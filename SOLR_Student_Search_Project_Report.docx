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SOLR STUDENT SEARCH APPLICATION</w:t>
      </w:r>
    </w:p>
    <w:p>
      <w:pPr>
        <w:jc w:val="center"/>
      </w:pPr>
      <w:r>
        <w:rPr>
          <w:color w:val="404040"/>
          <w:sz w:val="28"/>
        </w:rPr>
        <w:t>Lab 13 - Apache Solr Implementation Project</w:t>
      </w:r>
    </w:p>
    <w:p/>
    <w:p/>
    <w:p>
      <w:pPr>
        <w:jc w:val="center"/>
      </w:pPr>
      <w:r>
        <w:rPr>
          <w:sz w:val="22"/>
        </w:rPr>
        <w:t>Project Date: May 11, 2026</w:t>
        <w:br/>
      </w:r>
    </w:p>
    <w:p>
      <w:r>
        <w:br w:type="page"/>
      </w:r>
    </w:p>
    <w:p>
      <w:pPr>
        <w:pStyle w:val="Heading1"/>
      </w:pPr>
      <w:r>
        <w:rPr>
          <w:color w:val="003366"/>
        </w:rPr>
        <w:t>Table of Contents</w:t>
      </w:r>
    </w:p>
    <w:p>
      <w:pPr>
        <w:pStyle w:val="ListBullet"/>
      </w:pPr>
      <w:r>
        <w:t>1. Problem Statement</w:t>
      </w:r>
    </w:p>
    <w:p>
      <w:pPr>
        <w:pStyle w:val="ListBullet"/>
      </w:pPr>
      <w:r>
        <w:t>2. Dataset Description</w:t>
      </w:r>
    </w:p>
    <w:p>
      <w:pPr>
        <w:pStyle w:val="ListBullet"/>
      </w:pPr>
      <w:r>
        <w:t>3. Configuration Details</w:t>
      </w:r>
    </w:p>
    <w:p>
      <w:pPr>
        <w:pStyle w:val="ListBullet"/>
      </w:pPr>
      <w:r>
        <w:t>4. Implementation Steps</w:t>
      </w:r>
    </w:p>
    <w:p>
      <w:pPr>
        <w:pStyle w:val="ListBullet"/>
      </w:pPr>
      <w:r>
        <w:t>5. System Architecture</w:t>
      </w:r>
    </w:p>
    <w:p>
      <w:pPr>
        <w:pStyle w:val="ListBullet"/>
      </w:pPr>
      <w:r>
        <w:t>6. Screenshots of Outputs</w:t>
      </w:r>
    </w:p>
    <w:p>
      <w:pPr>
        <w:pStyle w:val="ListBullet"/>
      </w:pPr>
      <w:r>
        <w:t>7. Observations and Analysis</w:t>
      </w:r>
    </w:p>
    <w:p>
      <w:pPr>
        <w:pStyle w:val="ListBullet"/>
      </w:pPr>
      <w:r>
        <w:t>8. Challenges Faced and Solutions</w:t>
      </w:r>
    </w:p>
    <w:p>
      <w:pPr>
        <w:pStyle w:val="ListBullet"/>
      </w:pPr>
      <w:r>
        <w:t>9. Conclusion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Problem Statement</w:t>
      </w:r>
    </w:p>
    <w:p>
      <w:r>
        <w:t>The objective of this lab was to develop a full-stack student search application that leverages Apache Solr as a search engine backend. The project aims to demonstrate:</w:t>
      </w:r>
    </w:p>
    <w:p>
      <w:pPr>
        <w:pStyle w:val="ListBullet"/>
      </w:pPr>
      <w:r>
        <w:t>Integration of Apache Solr with a modern web application</w:t>
      </w:r>
    </w:p>
    <w:p>
      <w:pPr>
        <w:pStyle w:val="ListBullet"/>
      </w:pPr>
      <w:r>
        <w:t>Implementation of a Flask-based REST API proxy for handling search requests</w:t>
      </w:r>
    </w:p>
    <w:p>
      <w:pPr>
        <w:pStyle w:val="ListBullet"/>
      </w:pPr>
      <w:r>
        <w:t>Creation of a responsive frontend UI with advanced filtering and sorting capabilities</w:t>
      </w:r>
    </w:p>
    <w:p>
      <w:pPr>
        <w:pStyle w:val="ListBullet"/>
      </w:pPr>
      <w:r>
        <w:t>Indexing and retrieval of student records with full-text search capabilities</w:t>
      </w:r>
    </w:p>
    <w:p>
      <w:pPr>
        <w:pStyle w:val="ListBullet"/>
      </w:pPr>
      <w:r>
        <w:t>Implementation of faceted search (filtering by department, year, and CGPA range)</w:t>
      </w:r>
    </w:p>
    <w:p>
      <w:pPr>
        <w:pStyle w:val="ListBullet"/>
      </w:pPr>
      <w:r>
        <w:t>Handling of cross-origin requests and browser security constraints using a backend proxy</w:t>
      </w:r>
    </w:p>
    <w:p>
      <w:r>
        <w:br/>
        <w:t>The main challenge was to create an efficient search interface that allows users to quickly find student records based on multiple criteria while maintaining a clean, intuitive user experience.</w:t>
      </w:r>
    </w:p>
    <w:p>
      <w:r>
        <w:br w:type="page"/>
      </w:r>
    </w:p>
    <w:p>
      <w:pPr>
        <w:pStyle w:val="Heading1"/>
      </w:pPr>
      <w:r>
        <w:rPr>
          <w:color w:val="003366"/>
        </w:rPr>
        <w:t>2. Dataset Description</w:t>
      </w:r>
    </w:p>
    <w:p>
      <w:r>
        <w:t>The dataset consists of student records stored in a CSV file (students.csv). Each record contains the following fields: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Unique student identifier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Full name of the student</w:t>
            </w:r>
          </w:p>
        </w:tc>
      </w:tr>
      <w:tr>
        <w:tc>
          <w:tcPr>
            <w:tcW w:type="dxa" w:w="2880"/>
          </w:tcPr>
          <w:p>
            <w:r>
              <w:t>department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Department/major (CS, SE, DS, CS, AI)</w:t>
            </w:r>
          </w:p>
        </w:tc>
      </w:tr>
      <w:tr>
        <w:tc>
          <w:tcPr>
            <w:tcW w:type="dxa" w:w="2880"/>
          </w:tcPr>
          <w:p>
            <w:r>
              <w:t>cgpa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Cumulative GPA (0.0 - 4.0)</w:t>
            </w:r>
          </w:p>
        </w:tc>
      </w:tr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Year of study (1-4)</w:t>
            </w:r>
          </w:p>
        </w:tc>
      </w:tr>
    </w:tbl>
    <w:p/>
    <w:p>
      <w:r>
        <w:t>Sample Dataset Preview: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Department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CGPA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Year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Ali Khan</w:t>
            </w:r>
          </w:p>
        </w:tc>
        <w:tc>
          <w:tcPr>
            <w:tcW w:type="dxa" w:w="1728"/>
          </w:tcPr>
          <w:p>
            <w:r>
              <w:t>Computer Science</w:t>
            </w:r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Sara Ahmed</w:t>
            </w:r>
          </w:p>
        </w:tc>
        <w:tc>
          <w:tcPr>
            <w:tcW w:type="dxa" w:w="1728"/>
          </w:tcPr>
          <w:p>
            <w:r>
              <w:t>Software Engineering</w:t>
            </w:r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Usman Raza</w:t>
            </w:r>
          </w:p>
        </w:tc>
        <w:tc>
          <w:tcPr>
            <w:tcW w:type="dxa" w:w="1728"/>
          </w:tcPr>
          <w:p>
            <w:r>
              <w:t>Data Science</w:t>
            </w:r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Fatima Noor</w:t>
            </w:r>
          </w:p>
        </w:tc>
        <w:tc>
          <w:tcPr>
            <w:tcW w:type="dxa" w:w="1728"/>
          </w:tcPr>
          <w:p>
            <w:r>
              <w:t>Computer Science</w:t>
            </w:r>
          </w:p>
        </w:tc>
        <w:tc>
          <w:tcPr>
            <w:tcW w:type="dxa" w:w="1728"/>
          </w:tcPr>
          <w:p>
            <w:r>
              <w:t>3.9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Bilal Tariq</w:t>
            </w:r>
          </w:p>
        </w:tc>
        <w:tc>
          <w:tcPr>
            <w:tcW w:type="dxa" w:w="1728"/>
          </w:tcPr>
          <w:p>
            <w:r>
              <w:t>Cyber Security</w:t>
            </w:r>
          </w:p>
        </w:tc>
        <w:tc>
          <w:tcPr>
            <w:tcW w:type="dxa" w:w="1728"/>
          </w:tcPr>
          <w:p>
            <w:r>
              <w:t>3.1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Ayesha Malik</w:t>
            </w:r>
          </w:p>
        </w:tc>
        <w:tc>
          <w:tcPr>
            <w:tcW w:type="dxa" w:w="1728"/>
          </w:tcPr>
          <w:p>
            <w:r>
              <w:t>Software Engineering</w:t>
            </w:r>
          </w:p>
        </w:tc>
        <w:tc>
          <w:tcPr>
            <w:tcW w:type="dxa" w:w="1728"/>
          </w:tcPr>
          <w:p>
            <w:r>
              <w:t>3.7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Zara Hussain</w:t>
            </w:r>
          </w:p>
        </w:tc>
        <w:tc>
          <w:tcPr>
            <w:tcW w:type="dxa" w:w="1728"/>
          </w:tcPr>
          <w:p>
            <w:r>
              <w:t>Data Science</w:t>
            </w:r>
          </w:p>
        </w:tc>
        <w:tc>
          <w:tcPr>
            <w:tcW w:type="dxa" w:w="1728"/>
          </w:tcPr>
          <w:p>
            <w:r>
              <w:t>3.4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Hamza Sheikh</w:t>
            </w:r>
          </w:p>
        </w:tc>
        <w:tc>
          <w:tcPr>
            <w:tcW w:type="dxa" w:w="1728"/>
          </w:tcPr>
          <w:p>
            <w:r>
              <w:t>Computer Science</w:t>
            </w:r>
          </w:p>
        </w:tc>
        <w:tc>
          <w:tcPr>
            <w:tcW w:type="dxa" w:w="1728"/>
          </w:tcPr>
          <w:p>
            <w:r>
              <w:t>3.6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</w:tbl>
    <w:p/>
    <w:p>
      <w:r>
        <w:t>The dataset contains 8 student records across 5 different departments with GPAs ranging from 3.1 to 3.9.</w:t>
      </w:r>
    </w:p>
    <w:p>
      <w:r>
        <w:br w:type="page"/>
      </w:r>
    </w:p>
    <w:p>
      <w:pPr>
        <w:pStyle w:val="Heading1"/>
      </w:pPr>
      <w:r>
        <w:rPr>
          <w:color w:val="003366"/>
        </w:rPr>
        <w:t>3. Configuration Details</w:t>
      </w:r>
    </w:p>
    <w:p>
      <w:pPr>
        <w:pStyle w:val="Heading2"/>
      </w:pPr>
      <w:r>
        <w:rPr>
          <w:color w:val="003366"/>
        </w:rPr>
        <w:t>3.1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Apache Solr</w:t>
            </w:r>
          </w:p>
        </w:tc>
        <w:tc>
          <w:tcPr>
            <w:tcW w:type="dxa" w:w="2880"/>
          </w:tcPr>
          <w:p>
            <w:r>
              <w:t>9.6.0</w:t>
            </w:r>
          </w:p>
        </w:tc>
        <w:tc>
          <w:tcPr>
            <w:tcW w:type="dxa" w:w="2880"/>
          </w:tcPr>
          <w:p>
            <w:r>
              <w:t>Full-text search engine for indexing and searching student records</w:t>
            </w:r>
          </w:p>
        </w:tc>
      </w:tr>
      <w:tr>
        <w:tc>
          <w:tcPr>
            <w:tcW w:type="dxa" w:w="2880"/>
          </w:tcPr>
          <w:p>
            <w:r>
              <w:t>Python Flask</w:t>
            </w:r>
          </w:p>
        </w:tc>
        <w:tc>
          <w:tcPr>
            <w:tcW w:type="dxa" w:w="2880"/>
          </w:tcPr>
          <w:p>
            <w:r>
              <w:t>3.x</w:t>
            </w:r>
          </w:p>
        </w:tc>
        <w:tc>
          <w:tcPr>
            <w:tcW w:type="dxa" w:w="2880"/>
          </w:tcPr>
          <w:p>
            <w:r>
              <w:t>Web framework for backend API and proxy server</w:t>
            </w:r>
          </w:p>
        </w:tc>
      </w:tr>
      <w:tr>
        <w:tc>
          <w:tcPr>
            <w:tcW w:type="dxa" w:w="2880"/>
          </w:tcPr>
          <w:p>
            <w:r>
              <w:t>HTML/CSS/JavaScript</w:t>
            </w:r>
          </w:p>
        </w:tc>
        <w:tc>
          <w:tcPr>
            <w:tcW w:type="dxa" w:w="2880"/>
          </w:tcPr>
          <w:p>
            <w:r>
              <w:t>ES6+</w:t>
            </w:r>
          </w:p>
        </w:tc>
        <w:tc>
          <w:tcPr>
            <w:tcW w:type="dxa" w:w="2880"/>
          </w:tcPr>
          <w:p>
            <w:r>
              <w:t>Frontend user interface and client-side logic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3.13.2</w:t>
            </w:r>
          </w:p>
        </w:tc>
        <w:tc>
          <w:tcPr>
            <w:tcW w:type="dxa" w:w="2880"/>
          </w:tcPr>
          <w:p>
            <w:r>
              <w:t>Programming language for backend</w:t>
            </w:r>
          </w:p>
        </w:tc>
      </w:tr>
      <w:tr>
        <w:tc>
          <w:tcPr>
            <w:tcW w:type="dxa" w:w="2880"/>
          </w:tcPr>
          <w:p>
            <w:r>
              <w:t>CSV</w:t>
            </w:r>
          </w:p>
        </w:tc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Data storage format</w:t>
            </w:r>
          </w:p>
        </w:tc>
      </w:tr>
    </w:tbl>
    <w:p/>
    <w:p>
      <w:pPr>
        <w:pStyle w:val="Heading2"/>
      </w:pPr>
      <w:r>
        <w:rPr>
          <w:color w:val="003366"/>
        </w:rPr>
        <w:t>3.2 Solr Configuration</w:t>
      </w:r>
    </w:p>
    <w:p>
      <w:r>
        <w:t>Core Name: students</w:t>
      </w:r>
    </w:p>
    <w:p>
      <w:r>
        <w:t>Port: 8983</w:t>
      </w:r>
    </w:p>
    <w:p>
      <w:r>
        <w:t>Host: 127.0.0.1 (localhost)</w:t>
      </w:r>
    </w:p>
    <w:p>
      <w:r>
        <w:t>Index Type: CSV-based indexing with full-text search capabilities</w:t>
      </w:r>
    </w:p>
    <w:p/>
    <w:p>
      <w:pPr>
        <w:pStyle w:val="Heading2"/>
      </w:pPr>
      <w:r>
        <w:rPr>
          <w:color w:val="003366"/>
        </w:rPr>
        <w:t>3.3 Flask Application Configuration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t>Parameter</w:t>
            </w:r>
          </w:p>
        </w:tc>
        <w:tc>
          <w:tcPr>
            <w:tcW w:type="dxa" w:w="4320"/>
            <w:shd w:fill="003366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Host</w:t>
            </w:r>
          </w:p>
        </w:tc>
        <w:tc>
          <w:tcPr>
            <w:tcW w:type="dxa" w:w="4320"/>
          </w:tcPr>
          <w:p>
            <w:r>
              <w:t>0.0.0.0</w:t>
            </w:r>
          </w:p>
        </w:tc>
      </w:tr>
      <w:tr>
        <w:tc>
          <w:tcPr>
            <w:tcW w:type="dxa" w:w="4320"/>
          </w:tcPr>
          <w:p>
            <w:r>
              <w:t>Port</w:t>
            </w:r>
          </w:p>
        </w:tc>
        <w:tc>
          <w:tcPr>
            <w:tcW w:type="dxa" w:w="4320"/>
          </w:tcPr>
          <w:p>
            <w:r>
              <w:t>5000</w:t>
            </w:r>
          </w:p>
        </w:tc>
      </w:tr>
      <w:tr>
        <w:tc>
          <w:tcPr>
            <w:tcW w:type="dxa" w:w="4320"/>
          </w:tcPr>
          <w:p>
            <w:r>
              <w:t>Debug Mode</w:t>
            </w:r>
          </w:p>
        </w:tc>
        <w:tc>
          <w:tcPr>
            <w:tcW w:type="dxa" w:w="4320"/>
          </w:tcPr>
          <w:p>
            <w:r>
              <w:t>False (Production)</w:t>
            </w:r>
          </w:p>
        </w:tc>
      </w:tr>
      <w:tr>
        <w:tc>
          <w:tcPr>
            <w:tcW w:type="dxa" w:w="4320"/>
          </w:tcPr>
          <w:p>
            <w:r>
              <w:t>Base URL</w:t>
            </w:r>
          </w:p>
        </w:tc>
        <w:tc>
          <w:tcPr>
            <w:tcW w:type="dxa" w:w="4320"/>
          </w:tcPr>
          <w:p>
            <w:r>
              <w:t>http://127.0.0.1:5000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4. Implementation Steps</w:t>
      </w:r>
    </w:p>
    <w:p>
      <w:pPr>
        <w:pStyle w:val="Heading2"/>
      </w:pPr>
      <w:r>
        <w:rPr>
          <w:color w:val="003366"/>
        </w:rPr>
        <w:t>4.1 Phase 1: Data Preparation</w:t>
      </w:r>
    </w:p>
    <w:p>
      <w:pPr>
        <w:pStyle w:val="ListNumber"/>
      </w:pPr>
      <w:r>
        <w:t>Created students.csv file with 8 student records</w:t>
      </w:r>
    </w:p>
    <w:p>
      <w:pPr>
        <w:pStyle w:val="ListNumber"/>
      </w:pPr>
      <w:r>
        <w:t>Defined schema with fields: id, name, department, cgpa, year</w:t>
      </w:r>
    </w:p>
    <w:p>
      <w:pPr>
        <w:pStyle w:val="ListNumber"/>
      </w:pPr>
      <w:r>
        <w:t>Prepared data in CSV format for Solr ingestion</w:t>
      </w:r>
    </w:p>
    <w:p/>
    <w:p>
      <w:pPr>
        <w:pStyle w:val="Heading2"/>
      </w:pPr>
      <w:r>
        <w:rPr>
          <w:color w:val="003366"/>
        </w:rPr>
        <w:t>4.2 Phase 2: Solr Setup and Indexing</w:t>
      </w:r>
    </w:p>
    <w:p>
      <w:pPr>
        <w:pStyle w:val="ListNumber"/>
      </w:pPr>
      <w:r>
        <w:t>Started Apache Solr server on port 8983</w:t>
      </w:r>
    </w:p>
    <w:p>
      <w:pPr>
        <w:pStyle w:val="ListNumber"/>
      </w:pPr>
      <w:r>
        <w:t>Created a new Solr core named "students"</w:t>
      </w:r>
    </w:p>
    <w:p>
      <w:pPr>
        <w:pStyle w:val="ListNumber"/>
      </w:pPr>
      <w:r>
        <w:t>Posted CSV data to Solr index using bin/solr post command</w:t>
      </w:r>
    </w:p>
    <w:p>
      <w:pPr>
        <w:pStyle w:val="ListNumber"/>
      </w:pPr>
      <w:r>
        <w:t>Committed the index to make data searchable</w:t>
      </w:r>
    </w:p>
    <w:p>
      <w:pPr>
        <w:pStyle w:val="ListNumber"/>
      </w:pPr>
      <w:r>
        <w:t>Verified indexing with test query: curl "http://127.0.0.1:8983/solr/students/select?q=*:*&amp;rows=5&amp;wt=json"</w:t>
      </w:r>
    </w:p>
    <w:p/>
    <w:p>
      <w:pPr>
        <w:pStyle w:val="Heading2"/>
      </w:pPr>
      <w:r>
        <w:rPr>
          <w:color w:val="003366"/>
        </w:rPr>
        <w:t>4.3 Phase 3: Backend Development (Flask Proxy)</w:t>
      </w:r>
    </w:p>
    <w:p>
      <w:r>
        <w:t>Developed app.py Flask application with the following features:</w:t>
      </w:r>
    </w:p>
    <w:p>
      <w:pPr>
        <w:pStyle w:val="ListBullet2"/>
      </w:pPr>
      <w:r>
        <w:t xml:space="preserve"> Route "/" - Serves the main frontend HTML page</w:t>
      </w:r>
    </w:p>
    <w:p>
      <w:pPr>
        <w:pStyle w:val="ListBullet2"/>
      </w:pPr>
      <w:r>
        <w:t xml:space="preserve"> Route "/solr/&lt;path&gt;" - Proxy handler for Solr requests</w:t>
      </w:r>
    </w:p>
    <w:p>
      <w:pPr>
        <w:pStyle w:val="ListBullet2"/>
      </w:pPr>
      <w:r>
        <w:t xml:space="preserve"> Cross-origin request handling without CORS issues</w:t>
      </w:r>
    </w:p>
    <w:p>
      <w:pPr>
        <w:pStyle w:val="ListBullet2"/>
      </w:pPr>
      <w:r>
        <w:t xml:space="preserve"> Error handling with fallback to multiple Solr endpoints</w:t>
      </w:r>
    </w:p>
    <w:p>
      <w:pPr>
        <w:pStyle w:val="ListBullet2"/>
      </w:pPr>
      <w:r>
        <w:t xml:space="preserve"> Header filtering to exclude problematic headers</w:t>
      </w:r>
    </w:p>
    <w:p>
      <w:pPr>
        <w:pStyle w:val="ListNumber"/>
      </w:pPr>
      <w:r>
        <w:t>Configured Flask to run on 0.0.0.0:5000 for accessibility</w:t>
      </w:r>
    </w:p>
    <w:p>
      <w:pPr>
        <w:pStyle w:val="ListNumber"/>
      </w:pPr>
      <w:r>
        <w:t>Implemented request timeout of 30 seconds</w:t>
      </w:r>
    </w:p>
    <w:p/>
    <w:p>
      <w:pPr>
        <w:pStyle w:val="Heading2"/>
      </w:pPr>
      <w:r>
        <w:rPr>
          <w:color w:val="003366"/>
        </w:rPr>
        <w:t>4.4 Phase 4: Frontend Development</w:t>
      </w:r>
    </w:p>
    <w:p>
      <w:pPr>
        <w:pStyle w:val="ListNumber"/>
      </w:pPr>
      <w:r>
        <w:t>Created responsive HTML interface (index.html)</w:t>
      </w:r>
    </w:p>
    <w:p>
      <w:pPr>
        <w:pStyle w:val="ListNumber"/>
      </w:pPr>
      <w:r>
        <w:t>Implemented search functionality with real-time input</w:t>
      </w:r>
    </w:p>
    <w:p>
      <w:pPr>
        <w:pStyle w:val="ListNumber"/>
      </w:pPr>
      <w:r>
        <w:t>Added filtering options: Department, Year of Study, CGPA Range</w:t>
      </w:r>
    </w:p>
    <w:p>
      <w:pPr>
        <w:pStyle w:val="ListNumber"/>
      </w:pPr>
      <w:r>
        <w:t>Implemented sorting: Relevance, CGPA (high-to-low, low-to-high), Name (A-Z), Year</w:t>
      </w:r>
    </w:p>
    <w:p>
      <w:pPr>
        <w:pStyle w:val="ListNumber"/>
      </w:pPr>
      <w:r>
        <w:t>Created statistics display: Total Students, Matching Results, Average CGPA, Number of Departments</w:t>
      </w:r>
    </w:p>
    <w:p>
      <w:pPr>
        <w:pStyle w:val="ListNumber"/>
      </w:pPr>
      <w:r>
        <w:t>Implemented faceted search with department-specific color coding</w:t>
      </w:r>
    </w:p>
    <w:p>
      <w:pPr>
        <w:pStyle w:val="ListNumber"/>
      </w:pPr>
      <w:r>
        <w:t>Added result highlighting for search terms</w:t>
      </w:r>
    </w:p>
    <w:p>
      <w:pPr>
        <w:pStyle w:val="ListNumber"/>
      </w:pPr>
      <w:r>
        <w:t>Designed responsive grid layout for student cards</w:t>
      </w:r>
    </w:p>
    <w:p>
      <w:pPr>
        <w:pStyle w:val="ListNumber"/>
      </w:pPr>
      <w:r>
        <w:t>Added interactive year filter buttons</w:t>
      </w:r>
    </w:p>
    <w:p>
      <w:pPr>
        <w:pStyle w:val="ListNumber"/>
      </w:pPr>
      <w:r>
        <w:t>Implemented CGPA range filter with visual progress bars</w:t>
      </w:r>
    </w:p>
    <w:p>
      <w:r>
        <w:br w:type="page"/>
      </w:r>
    </w:p>
    <w:p>
      <w:pPr>
        <w:pStyle w:val="Heading1"/>
      </w:pPr>
      <w:r>
        <w:rPr>
          <w:color w:val="003366"/>
        </w:rPr>
        <w:t>5. System Architecture</w:t>
      </w:r>
    </w:p>
    <w:p>
      <w:r>
        <w:br/>
        <w:t>The application follows a three-tier architecture:</w:t>
        <w:br/>
        <w:br/>
        <w:t>TIER 1 - FRONTEND (Browser)</w:t>
        <w:br/>
        <w:t>├─ index.html - Responsive HTML/CSS/JavaScript interface</w:t>
        <w:br/>
        <w:t>├─ Search box for full-text queries</w:t>
        <w:br/>
        <w:t>├─ Sidebar filters (Department, Year, CGPA Range)</w:t>
        <w:br/>
        <w:t>├─ Real-time search as user types</w:t>
        <w:br/>
        <w:t>└─ Result cards with highlighting and statistics</w:t>
        <w:br/>
        <w:br/>
        <w:t>TIER 2 - BACKEND (Flask Proxy Server - Port 5000)</w:t>
        <w:br/>
        <w:t>├─ app.py - Flask application</w:t>
        <w:br/>
        <w:t>├─ / route - Serves frontend</w:t>
        <w:br/>
        <w:t>├─ /solr/* route - Proxies requests to Solr</w:t>
        <w:br/>
        <w:t>├─ Error handling and fallback routing</w:t>
        <w:br/>
        <w:t>├─ Header filtering (removes CORS issues)</w:t>
        <w:br/>
        <w:t>└─ 30-second request timeout</w:t>
        <w:br/>
        <w:br/>
        <w:t>TIER 3 - SEARCH ENGINE (Apache Solr - Port 8983)</w:t>
        <w:br/>
        <w:t>├─ Solr Core: "students"</w:t>
        <w:br/>
        <w:t>├─ Indexed fields: id, name, department, cgpa, year</w:t>
        <w:br/>
        <w:t>├─ Full-text search capabilities</w:t>
        <w:br/>
        <w:t>├─ Faceted search support</w:t>
        <w:br/>
        <w:t>└─ JSON response format</w:t>
        <w:br/>
        <w:br/>
        <w:t>DATA FLOW:</w:t>
        <w:br/>
        <w:t xml:space="preserve">User Types Query → Frontend (JavaScript) → Flask Proxy (/solr/students/select) </w:t>
        <w:br/>
        <w:t>→ Apache Solr → JSON Response → Frontend Parsing → Display Results</w:t>
        <w:br/>
      </w:r>
    </w:p>
    <w:p>
      <w:r>
        <w:br w:type="page"/>
      </w:r>
    </w:p>
    <w:p>
      <w:pPr>
        <w:pStyle w:val="Heading1"/>
      </w:pPr>
      <w:r>
        <w:rPr>
          <w:color w:val="003366"/>
        </w:rPr>
        <w:t>6. Screenshots of Outputs</w:t>
      </w:r>
    </w:p>
    <w:p>
      <w:r>
        <w:t>Note: Screenshots would be captured during application execution:</w:t>
      </w:r>
    </w:p>
    <w:p>
      <w:r>
        <w:rPr>
          <w:b/>
        </w:rPr>
        <w:t>1. Initial Load - All Students</w:t>
        <w:br/>
      </w:r>
    </w:p>
    <w:p>
      <w:pPr>
        <w:pStyle w:val="ListBullet"/>
      </w:pPr>
      <w:r>
        <w:t>Application homepage showing all 8 students with default sorting. Statistics show 8 total students, 8 matching, average CGPA calculated, and 5 departments visible.</w:t>
      </w:r>
    </w:p>
    <w:p>
      <w:r>
        <w:rPr>
          <w:b/>
        </w:rPr>
        <w:t>2. Search Results - Filter by Name</w:t>
        <w:br/>
      </w:r>
    </w:p>
    <w:p>
      <w:pPr>
        <w:pStyle w:val="ListBullet"/>
      </w:pPr>
      <w:r>
        <w:t>Results filtered by searching for a specific student name, showing highlighted matching terms in the results.</w:t>
      </w:r>
    </w:p>
    <w:p>
      <w:r>
        <w:rPr>
          <w:b/>
        </w:rPr>
        <w:t>3. Department Filter Applied</w:t>
        <w:br/>
      </w:r>
    </w:p>
    <w:p>
      <w:pPr>
        <w:pStyle w:val="ListBullet"/>
      </w:pPr>
      <w:r>
        <w:t>Results filtered by selecting "Computer Science" department from the sidebar, showing only CS students.</w:t>
      </w:r>
    </w:p>
    <w:p>
      <w:r>
        <w:rPr>
          <w:b/>
        </w:rPr>
        <w:t>4. Year Filter Applied</w:t>
        <w:br/>
      </w:r>
    </w:p>
    <w:p>
      <w:pPr>
        <w:pStyle w:val="ListBullet"/>
      </w:pPr>
      <w:r>
        <w:t>Results filtered by selecting Year 3, showing all students in their third year of study.</w:t>
      </w:r>
    </w:p>
    <w:p>
      <w:r>
        <w:rPr>
          <w:b/>
        </w:rPr>
        <w:t>5. CGPA Range Filter</w:t>
        <w:br/>
      </w:r>
    </w:p>
    <w:p>
      <w:pPr>
        <w:pStyle w:val="ListBullet"/>
      </w:pPr>
      <w:r>
        <w:t>Results filtered by CGPA range (3.5-3.9), showing students in specified GPA bracket.</w:t>
      </w:r>
    </w:p>
    <w:p>
      <w:r>
        <w:rPr>
          <w:b/>
        </w:rPr>
        <w:t>6. Combined Filters</w:t>
        <w:br/>
      </w:r>
    </w:p>
    <w:p>
      <w:pPr>
        <w:pStyle w:val="ListBullet"/>
      </w:pPr>
      <w:r>
        <w:t>Results applying multiple filters simultaneously: Computer Science + Year 3 + CGPA 3.5-4.0.</w:t>
      </w:r>
    </w:p>
    <w:p>
      <w:r>
        <w:rPr>
          <w:b/>
        </w:rPr>
        <w:t>7. Sorting - CGPA High to Low</w:t>
        <w:br/>
      </w:r>
    </w:p>
    <w:p>
      <w:pPr>
        <w:pStyle w:val="ListBullet"/>
      </w:pPr>
      <w:r>
        <w:t>Results sorted by CGPA in descending order, showing highest performing students first.</w:t>
      </w:r>
    </w:p>
    <w:p>
      <w:r>
        <w:rPr>
          <w:b/>
        </w:rPr>
        <w:t>8. Sorting - Name A to Z</w:t>
        <w:br/>
      </w:r>
    </w:p>
    <w:p>
      <w:pPr>
        <w:pStyle w:val="ListBullet"/>
      </w:pPr>
      <w:r>
        <w:t>Results sorted alphabetically by student name.</w:t>
      </w:r>
    </w:p>
    <w:p>
      <w:r>
        <w:br w:type="page"/>
      </w:r>
    </w:p>
    <w:p>
      <w:pPr>
        <w:pStyle w:val="Heading1"/>
      </w:pPr>
      <w:r>
        <w:rPr>
          <w:color w:val="003366"/>
        </w:rPr>
        <w:t>7. Observations and Analysis</w:t>
      </w:r>
    </w:p>
    <w:p>
      <w:pPr>
        <w:pStyle w:val="Heading2"/>
      </w:pPr>
      <w:r>
        <w:rPr>
          <w:color w:val="003366"/>
        </w:rPr>
        <w:t>7.1 Search Performance</w:t>
      </w:r>
    </w:p>
    <w:p>
      <w:r>
        <w:t>The Solr search engine demonstrates excellent performance even with this small dataset. Search results are returned in milliseconds, making the user experience seamless and responsive.</w:t>
      </w:r>
    </w:p>
    <w:p>
      <w:r>
        <w:t>Full-text search on the name and department fields works effectively, providing relevant results. Query parsing and highlighting features enhance the search experience.</w:t>
      </w:r>
    </w:p>
    <w:p/>
    <w:p>
      <w:pPr>
        <w:pStyle w:val="Heading2"/>
      </w:pPr>
      <w:r>
        <w:rPr>
          <w:color w:val="003366"/>
        </w:rPr>
        <w:t>7.2 Filtering Efficiency</w:t>
      </w:r>
    </w:p>
    <w:p>
      <w:r>
        <w:t>Faceted search implementation allows users to narrow down results efficiently. The combination of multiple filters (department, year, CGPA range) provides flexible search capabilities.</w:t>
      </w:r>
    </w:p>
    <w:p>
      <w:r>
        <w:t>Department facets show count of records in each category, helping users understand data distribution.</w:t>
      </w:r>
    </w:p>
    <w:p/>
    <w:p>
      <w:pPr>
        <w:pStyle w:val="Heading2"/>
      </w:pPr>
      <w:r>
        <w:rPr>
          <w:color w:val="003366"/>
        </w:rPr>
        <w:t>7.3 User Interface Design</w:t>
      </w:r>
    </w:p>
    <w:p>
      <w:r>
        <w:t>The responsive design adapts well to different screen sizes. Color-coded department badges make it easy to distinguish between different departments.</w:t>
      </w:r>
    </w:p>
    <w:p>
      <w:r>
        <w:t>The CGPA visual progress bars provide quick visual feedback on academic performance. Statistics cards at the top give users a quick overview of search results.</w:t>
      </w:r>
    </w:p>
    <w:p/>
    <w:p>
      <w:pPr>
        <w:pStyle w:val="Heading2"/>
      </w:pPr>
      <w:r>
        <w:rPr>
          <w:color w:val="003366"/>
        </w:rPr>
        <w:t>7.4 Proxy Architecture Benefits</w:t>
      </w:r>
    </w:p>
    <w:p>
      <w:pPr>
        <w:pStyle w:val="ListBullet"/>
      </w:pPr>
      <w:r>
        <w:t>Eliminates CORS (Cross-Origin Resource Sharing) issues between frontend and Solr</w:t>
      </w:r>
    </w:p>
    <w:p>
      <w:pPr>
        <w:pStyle w:val="ListBullet"/>
      </w:pPr>
      <w:r>
        <w:t>Centralizes error handling and request validation</w:t>
      </w:r>
    </w:p>
    <w:p>
      <w:pPr>
        <w:pStyle w:val="ListBullet"/>
      </w:pPr>
      <w:r>
        <w:t>Allows for future middleware integration (authentication, logging, caching)</w:t>
      </w:r>
    </w:p>
    <w:p>
      <w:pPr>
        <w:pStyle w:val="ListBullet"/>
      </w:pPr>
      <w:r>
        <w:t>Provides flexibility in Solr endpoint configuration</w:t>
      </w:r>
    </w:p>
    <w:p>
      <w:pPr>
        <w:pStyle w:val="ListBullet"/>
      </w:pPr>
      <w:r>
        <w:t>Simplifies deployment across different network configurations</w:t>
      </w:r>
    </w:p>
    <w:p/>
    <w:p>
      <w:pPr>
        <w:pStyle w:val="Heading2"/>
      </w:pPr>
      <w:r>
        <w:rPr>
          <w:color w:val="003366"/>
        </w:rPr>
        <w:t>7.5 Data Insights</w:t>
      </w:r>
    </w:p>
    <w:p>
      <w:r>
        <w:t>From the 8-student dataset:</w:t>
      </w:r>
    </w:p>
    <w:p>
      <w:pPr>
        <w:pStyle w:val="ListBullet"/>
      </w:pPr>
      <w:r>
        <w:t>Average CGPA: 3.575 (indicating good academic performance)</w:t>
      </w:r>
    </w:p>
    <w:p>
      <w:pPr>
        <w:pStyle w:val="ListBullet"/>
      </w:pPr>
      <w:r>
        <w:t>Highest CGPA: 3.9 (Fatima Noor)</w:t>
      </w:r>
    </w:p>
    <w:p>
      <w:pPr>
        <w:pStyle w:val="ListBullet"/>
      </w:pPr>
      <w:r>
        <w:t>Lowest CGPA: 3.1 (Bilal Tariq)</w:t>
      </w:r>
    </w:p>
    <w:p>
      <w:pPr>
        <w:pStyle w:val="ListBullet"/>
      </w:pPr>
      <w:r>
        <w:t>Most represented department: Computer Science (3 students)</w:t>
      </w:r>
    </w:p>
    <w:p>
      <w:pPr>
        <w:pStyle w:val="ListBullet"/>
      </w:pPr>
      <w:r>
        <w:t>Representation across years: Distributed from Year 1 to Year 4</w:t>
      </w:r>
    </w:p>
    <w:p>
      <w:r>
        <w:br w:type="page"/>
      </w:r>
    </w:p>
    <w:p>
      <w:pPr>
        <w:pStyle w:val="Heading1"/>
      </w:pPr>
      <w:r>
        <w:rPr>
          <w:color w:val="003366"/>
        </w:rPr>
        <w:t>8. Challenges Faced and Solutions</w:t>
      </w:r>
    </w:p>
    <w:p>
      <w:pPr>
        <w:pStyle w:val="Heading2"/>
      </w:pPr>
      <w:r>
        <w:t>Challenge 1: CORS (Cross-Origin Resource Sharing) Issues</w:t>
      </w:r>
    </w:p>
    <w:p>
      <w:r>
        <w:rPr>
          <w:b/>
        </w:rPr>
        <w:t xml:space="preserve">Challenge: </w:t>
      </w:r>
      <w:r>
        <w:t>The frontend running on port 5000 could not directly access Solr on port 8983 due to browser security restrictions.</w:t>
      </w:r>
    </w:p>
    <w:p>
      <w:r>
        <w:rPr>
          <w:b/>
        </w:rPr>
        <w:t xml:space="preserve">Solution: </w:t>
      </w:r>
      <w:r>
        <w:t>Implemented a Flask proxy layer (/solr/* routes) that acts as an intermediary. The frontend communicates with Flask on the same origin, and Flask proxies requests to Solr, bypassing CORS restrictions.</w:t>
      </w:r>
    </w:p>
    <w:p/>
    <w:p>
      <w:pPr>
        <w:pStyle w:val="Heading2"/>
      </w:pPr>
      <w:r>
        <w:t>Challenge 2: Solr Connection Fallback</w:t>
      </w:r>
    </w:p>
    <w:p>
      <w:r>
        <w:rPr>
          <w:b/>
        </w:rPr>
        <w:t xml:space="preserve">Challenge: </w:t>
      </w:r>
      <w:r>
        <w:t>Solr could be running on different hosts (localhost, 127.0.0.1, or remote IP).</w:t>
      </w:r>
    </w:p>
    <w:p>
      <w:r>
        <w:rPr>
          <w:b/>
        </w:rPr>
        <w:t xml:space="preserve">Solution: </w:t>
      </w:r>
      <w:r>
        <w:t>Implemented multiple candidate base URLs in the proxy. If one fails, it tries the next one, ensuring robust connectivity.</w:t>
      </w:r>
    </w:p>
    <w:p/>
    <w:p>
      <w:pPr>
        <w:pStyle w:val="Heading2"/>
      </w:pPr>
      <w:r>
        <w:t>Challenge 3: Header Management</w:t>
      </w:r>
    </w:p>
    <w:p>
      <w:r>
        <w:rPr>
          <w:b/>
        </w:rPr>
        <w:t xml:space="preserve">Challenge: </w:t>
      </w:r>
      <w:r>
        <w:t>Certain HTTP headers (Content-Length, Connection, etc.) caused issues when proxying requests.</w:t>
      </w:r>
    </w:p>
    <w:p>
      <w:r>
        <w:rPr>
          <w:b/>
        </w:rPr>
        <w:t xml:space="preserve">Solution: </w:t>
      </w:r>
      <w:r>
        <w:t>Filtered out problematic headers before forwarding requests and responses, keeping only safe headers.</w:t>
      </w:r>
    </w:p>
    <w:p/>
    <w:p>
      <w:pPr>
        <w:pStyle w:val="Heading2"/>
      </w:pPr>
      <w:r>
        <w:t>Challenge 4: Frontend File Serving</w:t>
      </w:r>
    </w:p>
    <w:p>
      <w:r>
        <w:rPr>
          <w:b/>
        </w:rPr>
        <w:t xml:space="preserve">Challenge: </w:t>
      </w:r>
      <w:r>
        <w:t>Flask needed to serve the HTML file while also proxying to Solr.</w:t>
      </w:r>
    </w:p>
    <w:p>
      <w:r>
        <w:rPr>
          <w:b/>
        </w:rPr>
        <w:t xml:space="preserve">Solution: </w:t>
      </w:r>
      <w:r>
        <w:t>Created route handlers for / and /students.html that serve the frontend file, with fallback paths for different installations.</w:t>
      </w:r>
    </w:p>
    <w:p/>
    <w:p>
      <w:pPr>
        <w:pStyle w:val="Heading2"/>
      </w:pPr>
      <w:r>
        <w:t>Challenge 5: Real-time Search Performance</w:t>
      </w:r>
    </w:p>
    <w:p>
      <w:r>
        <w:rPr>
          <w:b/>
        </w:rPr>
        <w:t xml:space="preserve">Challenge: </w:t>
      </w:r>
      <w:r>
        <w:t>Every keystroke could trigger multiple queries, potentially overwhelming the server.</w:t>
      </w:r>
    </w:p>
    <w:p>
      <w:r>
        <w:rPr>
          <w:b/>
        </w:rPr>
        <w:t xml:space="preserve">Solution: </w:t>
      </w:r>
      <w:r>
        <w:t>Implemented debouncing on the frontend using the oninput event with controlled query frequency.</w:t>
      </w:r>
    </w:p>
    <w:p/>
    <w:p>
      <w:pPr>
        <w:pStyle w:val="Heading2"/>
      </w:pPr>
      <w:r>
        <w:t>Challenge 6: Data Type Conversion</w:t>
      </w:r>
    </w:p>
    <w:p>
      <w:r>
        <w:rPr>
          <w:b/>
        </w:rPr>
        <w:t xml:space="preserve">Challenge: </w:t>
      </w:r>
      <w:r>
        <w:t>CSV data types (CGPA as float, Year as integer) needed proper handling in Solr queries.</w:t>
      </w:r>
    </w:p>
    <w:p>
      <w:r>
        <w:rPr>
          <w:b/>
        </w:rPr>
        <w:t xml:space="preserve">Solution: </w:t>
      </w:r>
      <w:r>
        <w:t>Properly configured field types in Solr schema and used appropriate query syntax for range filters.</w:t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9. Conclusion</w:t>
      </w:r>
    </w:p>
    <w:p>
      <w:r>
        <w:t>This lab project successfully demonstrates the integration of Apache Solr with a modern web application stack. The Student Search Application showcases key concepts in:</w:t>
      </w:r>
    </w:p>
    <w:p>
      <w:pPr>
        <w:pStyle w:val="ListBullet"/>
      </w:pPr>
      <w:r>
        <w:t>Full-text search implementation using Apache Solr</w:t>
      </w:r>
    </w:p>
    <w:p>
      <w:pPr>
        <w:pStyle w:val="ListBullet"/>
      </w:pPr>
      <w:r>
        <w:t>Backend proxy architecture for secure inter-service communication</w:t>
      </w:r>
    </w:p>
    <w:p>
      <w:pPr>
        <w:pStyle w:val="ListBullet"/>
      </w:pPr>
      <w:r>
        <w:t>Responsive frontend design with real-time filtering and sorting</w:t>
      </w:r>
    </w:p>
    <w:p>
      <w:pPr>
        <w:pStyle w:val="ListBullet"/>
      </w:pPr>
      <w:r>
        <w:t>Faceted search and navigation</w:t>
      </w:r>
    </w:p>
    <w:p>
      <w:pPr>
        <w:pStyle w:val="ListBullet"/>
      </w:pPr>
      <w:r>
        <w:t>REST API design and implementation</w:t>
      </w:r>
    </w:p>
    <w:p>
      <w:pPr>
        <w:pStyle w:val="ListBullet"/>
      </w:pPr>
      <w:r>
        <w:t>Error handling and resilient architecture</w:t>
      </w:r>
    </w:p>
    <w:p/>
    <w:p>
      <w:r>
        <w:t>The application successfully handles search queries, filtering, and sorting operations efficiently. The three-tier architecture (Frontend → Flask Proxy → Solr) provides a scalable and maintainable solution.</w:t>
      </w:r>
    </w:p>
    <w:p/>
    <w:p>
      <w:r>
        <w:t>Key Achievements:</w:t>
      </w:r>
    </w:p>
    <w:p>
      <w:pPr>
        <w:pStyle w:val="ListBullet"/>
      </w:pPr>
      <w:r>
        <w:t>Successfully indexed 8 student records in Apache Solr</w:t>
      </w:r>
    </w:p>
    <w:p>
      <w:pPr>
        <w:pStyle w:val="ListBullet"/>
      </w:pPr>
      <w:r>
        <w:t>Implemented responsive UI with 5+ filtering options</w:t>
      </w:r>
    </w:p>
    <w:p>
      <w:pPr>
        <w:pStyle w:val="ListBullet"/>
      </w:pPr>
      <w:r>
        <w:t>Created a robust proxy layer handling multiple connection scenarios</w:t>
      </w:r>
    </w:p>
    <w:p>
      <w:pPr>
        <w:pStyle w:val="ListBullet"/>
      </w:pPr>
      <w:r>
        <w:t>Achieved cross-browser compatibility</w:t>
      </w:r>
    </w:p>
    <w:p>
      <w:pPr>
        <w:pStyle w:val="ListBullet"/>
      </w:pPr>
      <w:r>
        <w:t>Implemented real-time search with highlighting</w:t>
      </w:r>
    </w:p>
    <w:p>
      <w:pPr>
        <w:pStyle w:val="ListBullet"/>
      </w:pPr>
      <w:r>
        <w:t>Provided intuitive user interface with visual feedback</w:t>
      </w:r>
    </w:p>
    <w:p/>
    <w:p>
      <w:r>
        <w:t>Future Enhancements:</w:t>
      </w:r>
    </w:p>
    <w:p>
      <w:pPr>
        <w:pStyle w:val="ListBullet"/>
      </w:pPr>
      <w:r>
        <w:t>Scale to handle thousands of student records</w:t>
      </w:r>
    </w:p>
    <w:p>
      <w:pPr>
        <w:pStyle w:val="ListBullet"/>
      </w:pPr>
      <w:r>
        <w:t>Add authentication and authorization</w:t>
      </w:r>
    </w:p>
    <w:p>
      <w:pPr>
        <w:pStyle w:val="ListBullet"/>
      </w:pPr>
      <w:r>
        <w:t>Implement caching layer for frequently searched terms</w:t>
      </w:r>
    </w:p>
    <w:p>
      <w:pPr>
        <w:pStyle w:val="ListBullet"/>
      </w:pPr>
      <w:r>
        <w:t>Add export functionality (PDF, Excel)</w:t>
      </w:r>
    </w:p>
    <w:p>
      <w:pPr>
        <w:pStyle w:val="ListBullet"/>
      </w:pPr>
      <w:r>
        <w:t>Implement advanced analytics dashboard</w:t>
      </w:r>
    </w:p>
    <w:p>
      <w:pPr>
        <w:pStyle w:val="ListBullet"/>
      </w:pPr>
      <w:r>
        <w:t>Add more sophisticated filtering (GPA trends, department rankings)</w:t>
      </w:r>
    </w:p>
    <w:p>
      <w:pPr>
        <w:pStyle w:val="ListBullet"/>
      </w:pPr>
      <w:r>
        <w:t>Deploy to production environment with proper load balancing</w:t>
      </w:r>
    </w:p>
    <w:p/>
    <w:p>
      <w:pPr>
        <w:spacing w:after="240"/>
      </w:pPr>
      <w:r>
        <w:t>In summary, this lab project provides a comprehensive understanding of search engine integration and modern web application architecture. It demonstrates both theoretical knowledge and practical implementation skills in building a real-world search application.</w:t>
      </w:r>
    </w:p>
    <w:p/>
    <w:p>
      <w:pPr>
        <w:jc w:val="center"/>
      </w:pPr>
      <w:r>
        <w:rPr>
          <w:i/>
          <w:color w:val="808080"/>
          <w:sz w:val="20"/>
        </w:rPr>
        <w:t>Project Completed: May 11,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